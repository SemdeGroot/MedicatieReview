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80"/>
        </w:rPr>
        <w:t>Medicatiebeoordeling - Afdeling Argusvlinder</w:t>
      </w:r>
    </w:p>
    <w:p>
      <w:pPr>
        <w:pStyle w:val="Heading2"/>
      </w:pPr>
      <w:r>
        <w:rPr>
          <w:color w:val="000080"/>
        </w:rPr>
        <w:t>Mevr. M Curie (07-11-1942)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Clozapine tablet 6,25mg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Clozapine tablet 6,25mg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0-4-0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bij obstipatie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0-0-x gram, dagelijks, Continu</w:t>
            </w:r>
          </w:p>
        </w:tc>
        <w:tc>
          <w:tcPr>
            <w:tcW w:type="dxa" w:w="2340"/>
          </w:tcPr>
          <w:p>
            <w:r>
              <w:t>Op verzoek tandarts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Colecalciferol tablet 2800ie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>
              <w:t>=Vitamine D, mag gemalen worden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Dhr. A Einstein (24-08-1940)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Astma/Copd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Berodual cfkvr aerosol spuitbus 200do + inhalator</w:t>
            </w:r>
          </w:p>
        </w:tc>
        <w:tc>
          <w:tcPr>
            <w:tcW w:type="dxa" w:w="2340"/>
          </w:tcPr>
          <w:p>
            <w:r>
              <w:t>R03 - MIDDELEN BIJ ASTMA/COPD</w:t>
            </w:r>
          </w:p>
        </w:tc>
        <w:tc>
          <w:tcPr>
            <w:tcW w:type="dxa" w:w="2340"/>
          </w:tcPr>
          <w:p>
            <w:r>
              <w:t>0-0-0 doses, dagelijks, Zo nodig</w:t>
            </w:r>
          </w:p>
        </w:tc>
        <w:tc>
          <w:tcPr>
            <w:tcW w:type="dxa" w:w="2340"/>
          </w:tcPr>
          <w:p>
            <w:r>
              <w:t>zn bij benauwdheid en pols &lt;100, max 4dd 1-2 puffs via voorzetkamer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Clozapine tablet 6,25mg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0-0-4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Mirtazapine tablet 15mg</w:t>
            </w:r>
          </w:p>
        </w:tc>
        <w:tc>
          <w:tcPr>
            <w:tcW w:type="dxa" w:w="2340"/>
          </w:tcPr>
          <w:p>
            <w:r>
              <w:t>N06 - PSYCHOANALEPTICA</w:t>
            </w:r>
          </w:p>
        </w:tc>
        <w:tc>
          <w:tcPr>
            <w:tcW w:type="dxa" w:w="2340"/>
          </w:tcPr>
          <w:p>
            <w:r>
              <w:t>0-0-1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2-0-2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zo nodig 1dd2 stuks (4u minstens tussen andere giften laten zitten) bij pijn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Colecalciferol tablet 2800ie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>
              <w:t>=Vitamine D, mag gemalen worden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Mevr. A Lovelace (23-08-1931)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p>
      <w:r>
        <w:t>Geen dubbelmedicatie gevonden.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Anemie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Ferrofumaraat tablet 200mg</w:t>
            </w:r>
          </w:p>
        </w:tc>
        <w:tc>
          <w:tcPr>
            <w:tcW w:type="dxa" w:w="2340"/>
          </w:tcPr>
          <w:p>
            <w:r>
              <w:t>B03 - MIDDELEN BIJ ANEMIE</w:t>
            </w:r>
          </w:p>
        </w:tc>
        <w:tc>
          <w:tcPr>
            <w:tcW w:type="dxa" w:w="2340"/>
          </w:tcPr>
          <w:p>
            <w:r>
              <w:t>1-0-0 stuks, 2x per week,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CVRM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Amlodipine tablet 10mg</w:t>
            </w:r>
          </w:p>
        </w:tc>
        <w:tc>
          <w:tcPr>
            <w:tcW w:type="dxa" w:w="2340"/>
          </w:tcPr>
          <w:p>
            <w:r>
              <w:t>C08 - CALCIUMANTAGONISTEN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x-0-x gram, dagelijks, Continu</w:t>
            </w:r>
          </w:p>
        </w:tc>
        <w:tc>
          <w:tcPr>
            <w:tcW w:type="dxa" w:w="2340"/>
          </w:tcPr>
          <w:p>
            <w:r>
              <w:t>Op advies tandarts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Dorzolamide oogdruppels 20mg/ml fl 5ml+benzalkoniu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1-0-0 druppels, dagelijks, Continu</w:t>
            </w:r>
          </w:p>
        </w:tc>
        <w:tc>
          <w:tcPr>
            <w:tcW w:type="dxa" w:w="2340"/>
          </w:tcPr>
          <w:p>
            <w:r>
              <w:t>linker oog</w:t>
            </w:r>
          </w:p>
        </w:tc>
      </w:tr>
      <w:tr>
        <w:tc>
          <w:tcPr>
            <w:tcW w:type="dxa" w:w="2340"/>
          </w:tcPr>
          <w:p>
            <w:r>
              <w:t>Vidisic carbogel edo ooggel 2mg/g 0,6ml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1-1-1 druppels, dagelijks, Continu</w:t>
            </w:r>
          </w:p>
        </w:tc>
        <w:tc>
          <w:tcPr>
            <w:tcW w:type="dxa" w:w="2340"/>
          </w:tcPr>
          <w:p>
            <w:r>
              <w:t>rechter oog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bij pijn: zn 1x2 tabletten, max 3 dd 2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Calci chew d3 kauwtablet 500mg/400ie</w:t>
            </w:r>
          </w:p>
        </w:tc>
        <w:tc>
          <w:tcPr>
            <w:tcW w:type="dxa" w:w="2340"/>
          </w:tcPr>
          <w:p>
            <w:r>
              <w:t>A12 - MINERAALSUPPLEMENTEN</w:t>
            </w:r>
          </w:p>
        </w:tc>
        <w:tc>
          <w:tcPr>
            <w:tcW w:type="dxa" w:w="2340"/>
          </w:tcPr>
          <w:p>
            <w:r>
              <w:t>0-0-1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Dhr. I Newton (31-07-1936)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A02BC - PROTONPOMPREMMERS</w:t>
            </w:r>
          </w:p>
        </w:tc>
        <w:tc>
          <w:tcPr>
            <w:tcW w:type="dxa" w:w="4680"/>
          </w:tcPr>
          <w:p>
            <w:r>
              <w:t>Omeprazol capsule msr 20mg, Pantoprazol tablet msr 40mg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  <w:tr>
        <w:tc>
          <w:tcPr>
            <w:tcW w:type="dxa" w:w="4680"/>
          </w:tcPr>
          <w:p>
            <w:r>
              <w:t>N05A - ANTIPSYCHOTICA (pseudo)</w:t>
            </w:r>
          </w:p>
        </w:tc>
        <w:tc>
          <w:tcPr>
            <w:tcW w:type="dxa" w:w="4680"/>
          </w:tcPr>
          <w:p>
            <w:r>
              <w:t>Haldol drank 2mg/ml, Quetiapine tablet fo 25mg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Astma/Copd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Beclometason/formoterol aerosol 200/6ug/do 180do i</w:t>
            </w:r>
          </w:p>
        </w:tc>
        <w:tc>
          <w:tcPr>
            <w:tcW w:type="dxa" w:w="2340"/>
          </w:tcPr>
          <w:p>
            <w:r>
              <w:t>R03 - MIDDELEN BIJ ASTMA/COPD</w:t>
            </w:r>
          </w:p>
        </w:tc>
        <w:tc>
          <w:tcPr>
            <w:tcW w:type="dxa" w:w="2340"/>
          </w:tcPr>
          <w:p>
            <w:r>
              <w:t>1-1-0 doses, dagelijks, Continu</w:t>
            </w:r>
          </w:p>
        </w:tc>
        <w:tc>
          <w:tcPr>
            <w:tcW w:type="dxa" w:w="2340"/>
          </w:tcPr>
          <w:p>
            <w:r>
              <w:t>=foster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Haldol drank 2mg/ml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0-0-5 druppels,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Nortriptyline tablet 50mg</w:t>
            </w:r>
          </w:p>
        </w:tc>
        <w:tc>
          <w:tcPr>
            <w:tcW w:type="dxa" w:w="2340"/>
          </w:tcPr>
          <w:p>
            <w:r>
              <w:t>N06 - PSYCHOANALEPTICA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Quetiapine tablet fo 25mg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0-0-2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Jicht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Allopurinol tablet 100mg</w:t>
            </w:r>
          </w:p>
        </w:tc>
        <w:tc>
          <w:tcPr>
            <w:tcW w:type="dxa" w:w="2340"/>
          </w:tcPr>
          <w:p>
            <w:r>
              <w:t>M04 - JICHTMIDDELEN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Omeprazol capsule msr 20mg</w:t>
            </w:r>
          </w:p>
        </w:tc>
        <w:tc>
          <w:tcPr>
            <w:tcW w:type="dxa" w:w="2340"/>
          </w:tcPr>
          <w:p>
            <w:r>
              <w:t>A02 - MIDDELEN BIJ ZUURGERELATEERDE AFWIJKINGEN</w:t>
            </w:r>
          </w:p>
        </w:tc>
        <w:tc>
          <w:tcPr>
            <w:tcW w:type="dxa" w:w="2340"/>
          </w:tcPr>
          <w:p>
            <w:r>
              <w:t>2-0-0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Pantoprazol tablet msr 40mg</w:t>
            </w:r>
          </w:p>
        </w:tc>
        <w:tc>
          <w:tcPr>
            <w:tcW w:type="dxa" w:w="2340"/>
          </w:tcPr>
          <w:p>
            <w:r>
              <w:t>A02 - MIDDELEN BIJ ZUURGERELATEERDE AFWIJKINGEN</w:t>
            </w:r>
          </w:p>
        </w:tc>
        <w:tc>
          <w:tcPr>
            <w:tcW w:type="dxa" w:w="2340"/>
          </w:tcPr>
          <w:p>
            <w:r>
              <w:t>1-0-0 stuks, dagelijks, Continu (Stop: 24-01-2025 18:59)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x-0-0 gram,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Morfine injvlst 10mg/ml amp 1ml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>
              <w:t>zn 4x daags 2,5 mg (=0,25 ml) bij pijn en/of benauwdheid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Colecalciferol tablet 2800ie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>
              <w:t>=Vitamine D, mag gemalen worden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Dhr. C Darwin (07-01-1950)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C07AB - SELECTIEVE BETA-BLOKKERS</w:t>
            </w:r>
          </w:p>
        </w:tc>
        <w:tc>
          <w:tcPr>
            <w:tcW w:type="dxa" w:w="4680"/>
          </w:tcPr>
          <w:p>
            <w:r>
              <w:t>Metoprolol tablet 50mg, Metoprolol tablet mga 25mg (succinaat)</w:t>
            </w:r>
          </w:p>
        </w:tc>
      </w:tr>
      <w:tr>
        <w:tc>
          <w:tcPr>
            <w:tcW w:type="dxa" w:w="4680"/>
          </w:tcPr>
          <w:p>
            <w:r>
              <w:t>H03AA - SCHILDKLIERHORMONEN</w:t>
            </w:r>
          </w:p>
        </w:tc>
        <w:tc>
          <w:tcPr>
            <w:tcW w:type="dxa" w:w="4680"/>
          </w:tcPr>
          <w:p>
            <w:r>
              <w:t>Levothyroxine tablet 100ug (natrium), Levothyroxine tablet 25ug (natrium)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CVRM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Losartan tablet fo 50mg</w:t>
            </w:r>
          </w:p>
        </w:tc>
        <w:tc>
          <w:tcPr>
            <w:tcW w:type="dxa" w:w="2340"/>
          </w:tcPr>
          <w:p>
            <w:r>
              <w:t>C09 - MIDDELEN AANGRIJPEND OP HET RENINE-ANGIOTENSINESYSTEEM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Metoprolol tablet mga 25mg (succinaat)</w:t>
            </w:r>
          </w:p>
        </w:tc>
        <w:tc>
          <w:tcPr>
            <w:tcW w:type="dxa" w:w="2340"/>
          </w:tcPr>
          <w:p>
            <w:r>
              <w:t>C07 - BETA-BLOKKERS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Xarelto tablet filmomhuld 15mg</w:t>
            </w:r>
          </w:p>
        </w:tc>
        <w:tc>
          <w:tcPr>
            <w:tcW w:type="dxa" w:w="2340"/>
          </w:tcPr>
          <w:p>
            <w:r>
              <w:t>B01 - ANTITHROMBOTICA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Metoprolol tablet 50mg</w:t>
            </w:r>
          </w:p>
        </w:tc>
        <w:tc>
          <w:tcPr>
            <w:tcW w:type="dxa" w:w="2340"/>
          </w:tcPr>
          <w:p>
            <w:r>
              <w:t>C07 - BETA-BLOKKERS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1dd een halve tablet bij hartkloppingen. Max 2dd een halve tablet.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Artelac edo oogdruppels 3,2mg/ml tube 0,6ml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08:00u 1-12:00u 1-17:00u 1-21:00u 1 druppels, dagelijks, Continu (Stop: 26-03-2025 11:21)</w:t>
            </w:r>
          </w:p>
        </w:tc>
        <w:tc>
          <w:tcPr>
            <w:tcW w:type="dxa" w:w="2340"/>
          </w:tcPr>
          <w:p>
            <w:r>
              <w:t>4dd 1 druppel in het linkeroog (en bij klachten van irritatie ook in rechteroog) = vidisic</w:t>
            </w:r>
          </w:p>
        </w:tc>
      </w:tr>
      <w:tr>
        <w:tc>
          <w:tcPr>
            <w:tcW w:type="dxa" w:w="2340"/>
          </w:tcPr>
          <w:p>
            <w:r>
              <w:t>Timolol/brinzolamide oogdr 5/10mg/ml fl 5ml benz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1-0-1 druppels, dagelijks, Continu (Stop: 26-03-2025 11:20)</w:t>
            </w:r>
          </w:p>
        </w:tc>
        <w:tc>
          <w:tcPr>
            <w:tcW w:type="dxa" w:w="2340"/>
          </w:tcPr>
          <w:p>
            <w:r>
              <w:t>2dd 1 druppel in het rechteroog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tot 3dd 2 tbt.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Schildklierhormonen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Levothyroxine tablet 100ug (natrium)</w:t>
            </w:r>
          </w:p>
        </w:tc>
        <w:tc>
          <w:tcPr>
            <w:tcW w:type="dxa" w:w="2340"/>
          </w:tcPr>
          <w:p>
            <w:r>
              <w:t>H03 - SCHILDKLIERMIDDELEN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Levothyroxine tablet 25ug (natrium)</w:t>
            </w:r>
          </w:p>
        </w:tc>
        <w:tc>
          <w:tcPr>
            <w:tcW w:type="dxa" w:w="2340"/>
          </w:tcPr>
          <w:p>
            <w:r>
              <w:t>H03 - SCHILDKLIERMIDDELEN</w:t>
            </w:r>
          </w:p>
        </w:tc>
        <w:tc>
          <w:tcPr>
            <w:tcW w:type="dxa" w:w="2340"/>
          </w:tcPr>
          <w:p>
            <w:r>
              <w:t>2-0-0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>
              <w:t>2024: Weigert</w:t>
            </w:r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Vitamine d3 tablet 2800ie ceb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Dhr. N Bohr (01-01-1955)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A06A - MIDDELEN BIJ OBSTIPATIE (pseudo)</w:t>
            </w:r>
          </w:p>
        </w:tc>
        <w:tc>
          <w:tcPr>
            <w:tcW w:type="dxa" w:w="4680"/>
          </w:tcPr>
          <w:p>
            <w:r>
              <w:t>Macrogol/zouten pdr v drank (movic/molax/gen citr), Microlax klysma flacon 5ml</w:t>
            </w:r>
          </w:p>
        </w:tc>
      </w:tr>
      <w:tr>
        <w:tc>
          <w:tcPr>
            <w:tcW w:type="dxa" w:w="4680"/>
          </w:tcPr>
          <w:p>
            <w:r>
              <w:t>B03B - VITAMINE B12 EN FOLIUMZUUR (pseudo)</w:t>
            </w:r>
          </w:p>
        </w:tc>
        <w:tc>
          <w:tcPr>
            <w:tcW w:type="dxa" w:w="4680"/>
          </w:tcPr>
          <w:p>
            <w:r>
              <w:t>Cyanocobalamine tablet 1000ug, Foliumzuur tablet 0,5mg</w:t>
            </w:r>
          </w:p>
        </w:tc>
      </w:tr>
      <w:tr>
        <w:tc>
          <w:tcPr>
            <w:tcW w:type="dxa" w:w="4680"/>
          </w:tcPr>
          <w:p>
            <w:r>
              <w:t>C01DA - NITRATEN</w:t>
            </w:r>
          </w:p>
        </w:tc>
        <w:tc>
          <w:tcPr>
            <w:tcW w:type="dxa" w:w="4680"/>
          </w:tcPr>
          <w:p>
            <w:r>
              <w:t>Isosorbidemononitraat tablet mga 30mg, Nitrolingual oromucosale spray 0,4mg/do flac 250do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Anemie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Cyanocobalamine tablet 1000ug</w:t>
            </w:r>
          </w:p>
        </w:tc>
        <w:tc>
          <w:tcPr>
            <w:tcW w:type="dxa" w:w="2340"/>
          </w:tcPr>
          <w:p>
            <w:r>
              <w:t>B03 - MIDDELEN BIJ ANEMIE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>
              <w:t>(=vitamine B12)</w:t>
            </w:r>
          </w:p>
        </w:tc>
      </w:tr>
      <w:tr>
        <w:tc>
          <w:tcPr>
            <w:tcW w:type="dxa" w:w="2340"/>
          </w:tcPr>
          <w:p>
            <w:r>
              <w:t>Foliumzuur tablet 0,5mg</w:t>
            </w:r>
          </w:p>
        </w:tc>
        <w:tc>
          <w:tcPr>
            <w:tcW w:type="dxa" w:w="2340"/>
          </w:tcPr>
          <w:p>
            <w:r>
              <w:t>B03 - MIDDELEN BIJ ANEMIE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CVRM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Acetylsalicylzuur tablet 80mg</w:t>
            </w:r>
          </w:p>
        </w:tc>
        <w:tc>
          <w:tcPr>
            <w:tcW w:type="dxa" w:w="2340"/>
          </w:tcPr>
          <w:p>
            <w:r>
              <w:t>B01 - ANTITHROMBOTICA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>
              <w:t>boven de 80 jaar ook omeprazol erbij</w:t>
            </w:r>
          </w:p>
        </w:tc>
      </w:tr>
      <w:tr>
        <w:tc>
          <w:tcPr>
            <w:tcW w:type="dxa" w:w="2340"/>
          </w:tcPr>
          <w:p>
            <w:r>
              <w:t>Amlodipine tablet 10mg</w:t>
            </w:r>
          </w:p>
        </w:tc>
        <w:tc>
          <w:tcPr>
            <w:tcW w:type="dxa" w:w="2340"/>
          </w:tcPr>
          <w:p>
            <w:r>
              <w:t>C08 - CALCIUMANTAGONISTEN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Atorvastatine tablet 40mg</w:t>
            </w:r>
          </w:p>
        </w:tc>
        <w:tc>
          <w:tcPr>
            <w:tcW w:type="dxa" w:w="2340"/>
          </w:tcPr>
          <w:p>
            <w:r>
              <w:t>C10 - ANTILIPAEMICA</w:t>
            </w:r>
          </w:p>
        </w:tc>
        <w:tc>
          <w:tcPr>
            <w:tcW w:type="dxa" w:w="2340"/>
          </w:tcPr>
          <w:p>
            <w:r>
              <w:t>0-0-1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Fosinopril tablet 10mg</w:t>
            </w:r>
          </w:p>
        </w:tc>
        <w:tc>
          <w:tcPr>
            <w:tcW w:type="dxa" w:w="2340"/>
          </w:tcPr>
          <w:p>
            <w:r>
              <w:t>C09 - MIDDELEN AANGRIJPEND OP HET RENINE-ANGIOTENSINESYSTEEM</w:t>
            </w:r>
          </w:p>
        </w:tc>
        <w:tc>
          <w:tcPr>
            <w:tcW w:type="dxa" w:w="2340"/>
          </w:tcPr>
          <w:p>
            <w:r>
              <w:t>2-0-0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Isosorbidemononitraat tablet mga 30mg</w:t>
            </w:r>
          </w:p>
        </w:tc>
        <w:tc>
          <w:tcPr>
            <w:tcW w:type="dxa" w:w="2340"/>
          </w:tcPr>
          <w:p>
            <w:r>
              <w:t>C01 - CARDIACA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>
              <w:t>= PROMOCARD</w:t>
            </w:r>
          </w:p>
        </w:tc>
      </w:tr>
      <w:tr>
        <w:tc>
          <w:tcPr>
            <w:tcW w:type="dxa" w:w="2340"/>
          </w:tcPr>
          <w:p>
            <w:r>
              <w:t>Nitrolingual oromucosale spray 0,4mg/do flac 250do</w:t>
            </w:r>
          </w:p>
        </w:tc>
        <w:tc>
          <w:tcPr>
            <w:tcW w:type="dxa" w:w="2340"/>
          </w:tcPr>
          <w:p>
            <w:r>
              <w:t>C01 - CARDIACA</w:t>
            </w:r>
          </w:p>
        </w:tc>
        <w:tc>
          <w:tcPr>
            <w:tcW w:type="dxa" w:w="2340"/>
          </w:tcPr>
          <w:p>
            <w:r>
              <w:t>0-0-0 doses, dagelijks, Zo nodig</w:t>
            </w:r>
          </w:p>
        </w:tc>
        <w:tc>
          <w:tcPr>
            <w:tcW w:type="dxa" w:w="2340"/>
          </w:tcPr>
          <w:p>
            <w:r>
              <w:t>bij pijn op de borst 1 spray onder de tong, evt na 5 min herhalen, indien niet effectief contact arts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Diabetes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Metformine tablet 500mg</w:t>
            </w:r>
          </w:p>
        </w:tc>
        <w:tc>
          <w:tcPr>
            <w:tcW w:type="dxa" w:w="2340"/>
          </w:tcPr>
          <w:p>
            <w:r>
              <w:t>A10 - DIABETESMIDDELEN</w:t>
            </w:r>
          </w:p>
        </w:tc>
        <w:tc>
          <w:tcPr>
            <w:tcW w:type="dxa" w:w="2340"/>
          </w:tcPr>
          <w:p>
            <w:r>
              <w:t>08:00u 2-12:00u 2-17:00u 2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>
              <w:t>1x per dag 2 zakjes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Microlax klysma flacon 5ml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Artelac oogdruppels 3,2mg/ml flacon 10ml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3x daags 1 druppel per oog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Triamcinolonacetonide creme 1mg/g</w:t>
            </w:r>
          </w:p>
        </w:tc>
        <w:tc>
          <w:tcPr>
            <w:tcW w:type="dxa" w:w="2340"/>
          </w:tcPr>
          <w:p>
            <w:r>
              <w:t>S02 - MIDDELEN VOOR OORHEELKUNDIG GEBRUIK</w:t>
            </w:r>
          </w:p>
        </w:tc>
        <w:tc>
          <w:tcPr>
            <w:tcW w:type="dxa" w:w="2340"/>
          </w:tcPr>
          <w:p>
            <w:r>
              <w:t>0-0-0 smeren, dagelijks, Zo nodig</w:t>
            </w:r>
          </w:p>
        </w:tc>
        <w:tc>
          <w:tcPr>
            <w:tcW w:type="dxa" w:w="2340"/>
          </w:tcPr>
          <w:p>
            <w:r>
              <w:t>1-2x per dag creme aanbrengen op plekjes in gelaat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0-2-2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Colecalciferol tablet 2800ie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>
              <w:t>=Vitamine D, mag gemalen worden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Dhr. A Fleming (29-04-1943)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Citalopram tablet omhuld 10mg</w:t>
            </w:r>
          </w:p>
        </w:tc>
        <w:tc>
          <w:tcPr>
            <w:tcW w:type="dxa" w:w="2340"/>
          </w:tcPr>
          <w:p>
            <w:r>
              <w:t>N06 - PSYCHOANALEPTICA</w:t>
            </w:r>
          </w:p>
        </w:tc>
        <w:tc>
          <w:tcPr>
            <w:tcW w:type="dxa" w:w="2340"/>
          </w:tcPr>
          <w:p>
            <w:r>
              <w:t>0-0-2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Risperidon tablet omhuld 0,5mg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12:00u 0.5-17:00u 0.5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Risperidon tablet omhuld 0,5mg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1x daags 1 tablet bij agitatie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zo nodig bij moeizame/harde ontlasting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x-0-x gram, dagelijks, Continu</w:t>
            </w:r>
          </w:p>
        </w:tc>
        <w:tc>
          <w:tcPr>
            <w:tcW w:type="dxa" w:w="2340"/>
          </w:tcPr>
          <w:p>
            <w:r>
              <w:t>2dd tandenpoetsen.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3dd2 stuks bij pijn en/of koorts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Vitamine d3 tablet 2800ie ceb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 op maandag,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Mevr. R Franklin (22-02-1934)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B03B - VITAMINE B12 EN FOLIUMZUUR (pseudo)</w:t>
            </w:r>
          </w:p>
        </w:tc>
        <w:tc>
          <w:tcPr>
            <w:tcW w:type="dxa" w:w="4680"/>
          </w:tcPr>
          <w:p>
            <w:r>
              <w:t>Cyanocobalamine tablet 1000ug, Foliumzuur tablet 0,5mg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Anemie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Cyanocobalamine tablet 1000ug</w:t>
            </w:r>
          </w:p>
        </w:tc>
        <w:tc>
          <w:tcPr>
            <w:tcW w:type="dxa" w:w="2340"/>
          </w:tcPr>
          <w:p>
            <w:r>
              <w:t>B03 - MIDDELEN BIJ ANEMIE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>
              <w:t>(=vitamine B12)</w:t>
            </w:r>
          </w:p>
        </w:tc>
      </w:tr>
      <w:tr>
        <w:tc>
          <w:tcPr>
            <w:tcW w:type="dxa" w:w="2340"/>
          </w:tcPr>
          <w:p>
            <w:r>
              <w:t>Foliumzuur tablet 0,5mg</w:t>
            </w:r>
          </w:p>
        </w:tc>
        <w:tc>
          <w:tcPr>
            <w:tcW w:type="dxa" w:w="2340"/>
          </w:tcPr>
          <w:p>
            <w:r>
              <w:t>B03 - MIDDELEN BIJ ANEMIE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tot 3x daags 2tabl bij koorts (indien niet kunnen slikken dan 1 paracetamol zetpil van 1 gram geven)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Schildklierhormonen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Euthyrox tablet 50mcg</w:t>
            </w:r>
          </w:p>
        </w:tc>
        <w:tc>
          <w:tcPr>
            <w:tcW w:type="dxa" w:w="2340"/>
          </w:tcPr>
          <w:p>
            <w:r>
              <w:t>H03 - SCHILDKLIERMIDDELEN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Vitamine d3 tablet 2800ie ceb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0-2-0 stuks, 1x per week,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Mevr. L Meitner (05-03-1936)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  <w:tr>
        <w:tc>
          <w:tcPr>
            <w:tcW w:type="dxa" w:w="4680"/>
          </w:tcPr>
          <w:p>
            <w:r>
              <w:t>R03A - SYMPATHICOMIMETICA VOOR INHALATIE (pseudo)</w:t>
            </w:r>
          </w:p>
        </w:tc>
        <w:tc>
          <w:tcPr>
            <w:tcW w:type="dxa" w:w="4680"/>
          </w:tcPr>
          <w:p>
            <w:r>
              <w:t>Relvar ellipta inhpdr 92/22mcg 30do, Salbutamol aerosol 100ug/do 200do inhalator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Allergie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Loratadine tablet 10mg</w:t>
            </w:r>
          </w:p>
        </w:tc>
        <w:tc>
          <w:tcPr>
            <w:tcW w:type="dxa" w:w="2340"/>
          </w:tcPr>
          <w:p>
            <w:r>
              <w:t>R06 - ANTIHISTAMINICA VOOR SYSTEMISCH GEBRUIK</w:t>
            </w:r>
          </w:p>
        </w:tc>
        <w:tc>
          <w:tcPr>
            <w:tcW w:type="dxa" w:w="2340"/>
          </w:tcPr>
          <w:p>
            <w:r>
              <w:t>0-1-0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Astma/Copd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Relvar ellipta inhpdr 92/22mcg 30do</w:t>
            </w:r>
          </w:p>
        </w:tc>
        <w:tc>
          <w:tcPr>
            <w:tcW w:type="dxa" w:w="2340"/>
          </w:tcPr>
          <w:p>
            <w:r>
              <w:t>R03 - MIDDELEN BIJ ASTMA/COPD</w:t>
            </w:r>
          </w:p>
        </w:tc>
        <w:tc>
          <w:tcPr>
            <w:tcW w:type="dxa" w:w="2340"/>
          </w:tcPr>
          <w:p>
            <w:r>
              <w:t>1-0-0 doses,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Salbutamol aerosol 100ug/do 200do inhalator</w:t>
            </w:r>
          </w:p>
        </w:tc>
        <w:tc>
          <w:tcPr>
            <w:tcW w:type="dxa" w:w="2340"/>
          </w:tcPr>
          <w:p>
            <w:r>
              <w:t>R03 - MIDDELEN BIJ ASTMA/COPD</w:t>
            </w:r>
          </w:p>
        </w:tc>
        <w:tc>
          <w:tcPr>
            <w:tcW w:type="dxa" w:w="2340"/>
          </w:tcPr>
          <w:p>
            <w:r>
              <w:t>0-0-0 doses, dagelijks, Zo nodig</w:t>
            </w:r>
          </w:p>
        </w:tc>
        <w:tc>
          <w:tcPr>
            <w:tcW w:type="dxa" w:w="2340"/>
          </w:tcPr>
          <w:p>
            <w:r>
              <w:t>zo nodig tot 3 keer per dag 2 inhalaties bij benauwdheid =wordt tijdelijk als ventolin geleverd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CVRM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Clopidogrel tablet 75mg</w:t>
            </w:r>
          </w:p>
        </w:tc>
        <w:tc>
          <w:tcPr>
            <w:tcW w:type="dxa" w:w="2340"/>
          </w:tcPr>
          <w:p>
            <w:r>
              <w:t>B01 - ANTITHROMBOTICA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Rivastigmine capsule 6mg</w:t>
            </w:r>
          </w:p>
        </w:tc>
        <w:tc>
          <w:tcPr>
            <w:tcW w:type="dxa" w:w="2340"/>
          </w:tcPr>
          <w:p>
            <w:r>
              <w:t>N06 - PSYCHOANALEPTICA</w:t>
            </w:r>
          </w:p>
        </w:tc>
        <w:tc>
          <w:tcPr>
            <w:tcW w:type="dxa" w:w="2340"/>
          </w:tcPr>
          <w:p>
            <w:r>
              <w:t>0-1-0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Oxazepam tablet 10mg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1 tablet uur voor tandarts bezoek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om de dag,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zn 1-2 stuks extra bij ostipatie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x-0-x gram,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Saflutan oogdruppels 15mcg/ml flacon 0,3ml</w:t>
            </w:r>
          </w:p>
        </w:tc>
        <w:tc>
          <w:tcPr>
            <w:tcW w:type="dxa" w:w="2340"/>
          </w:tcPr>
          <w:p>
            <w:r>
              <w:t>S01 - MIDDELEN VOOR OOGHEELKUNDIG GEBRUIK</w:t>
            </w:r>
          </w:p>
        </w:tc>
        <w:tc>
          <w:tcPr>
            <w:tcW w:type="dxa" w:w="2340"/>
          </w:tcPr>
          <w:p>
            <w:r>
              <w:t>0-0-1 druppels, dagelijks, Continu</w:t>
            </w:r>
          </w:p>
        </w:tc>
        <w:tc>
          <w:tcPr>
            <w:tcW w:type="dxa" w:w="2340"/>
          </w:tcPr>
          <w:p>
            <w:r>
              <w:t>beide ogen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Triamcinolonacetonide creme 1mg/g</w:t>
            </w:r>
          </w:p>
        </w:tc>
        <w:tc>
          <w:tcPr>
            <w:tcW w:type="dxa" w:w="2340"/>
          </w:tcPr>
          <w:p>
            <w:r>
              <w:t>S02 - MIDDELEN VOOR OORHEELKUNDIG GEBRUIK</w:t>
            </w:r>
          </w:p>
        </w:tc>
        <w:tc>
          <w:tcPr>
            <w:tcW w:type="dxa" w:w="2340"/>
          </w:tcPr>
          <w:p>
            <w:r>
              <w:t>x-0-0 smeren, om de dag, Continu</w:t>
            </w:r>
          </w:p>
        </w:tc>
        <w:tc>
          <w:tcPr>
            <w:tcW w:type="dxa" w:w="2340"/>
          </w:tcPr>
          <w:p>
            <w:r>
              <w:t>Op beide onderarmen</w:t>
            </w:r>
          </w:p>
        </w:tc>
      </w:tr>
      <w:tr>
        <w:tc>
          <w:tcPr>
            <w:tcW w:type="dxa" w:w="2340"/>
          </w:tcPr>
          <w:p>
            <w:r>
              <w:t>Triamcinolonacetonide creme 1mg/g</w:t>
            </w:r>
          </w:p>
        </w:tc>
        <w:tc>
          <w:tcPr>
            <w:tcW w:type="dxa" w:w="2340"/>
          </w:tcPr>
          <w:p>
            <w:r>
              <w:t>S02 - MIDDELEN VOOR OORHEELKUNDIG GEBRUIK</w:t>
            </w:r>
          </w:p>
        </w:tc>
        <w:tc>
          <w:tcPr>
            <w:tcW w:type="dxa" w:w="2340"/>
          </w:tcPr>
          <w:p>
            <w:r>
              <w:t>0-0-0 smeren, dagelijks, Zo nodig</w:t>
            </w:r>
          </w:p>
        </w:tc>
        <w:tc>
          <w:tcPr>
            <w:tcW w:type="dxa" w:w="2340"/>
          </w:tcPr>
          <w:p>
            <w:r>
              <w:t>zn 1-2x daags insmeren op jeuk/krabplekken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Diclofenac gel 23,2mg/g</w:t>
            </w:r>
          </w:p>
        </w:tc>
        <w:tc>
          <w:tcPr>
            <w:tcW w:type="dxa" w:w="2340"/>
          </w:tcPr>
          <w:p>
            <w:r>
              <w:t>M02 - LOKALE ANTIRHEUMATICA</w:t>
            </w:r>
          </w:p>
        </w:tc>
        <w:tc>
          <w:tcPr>
            <w:tcW w:type="dxa" w:w="2340"/>
          </w:tcPr>
          <w:p>
            <w:r>
              <w:t>x-x-x gram, dagelijks, Continu</w:t>
            </w:r>
          </w:p>
        </w:tc>
        <w:tc>
          <w:tcPr>
            <w:tcW w:type="dxa" w:w="2340"/>
          </w:tcPr>
          <w:p>
            <w:r>
              <w:t>Op nek en schouders aanbrengen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2-2-2 stuks, dagelijks, Continu</w:t>
            </w:r>
          </w:p>
        </w:tc>
        <w:tc>
          <w:tcPr>
            <w:tcW w:type="dxa" w:w="2340"/>
          </w:tcPr>
          <w:p>
            <w:r>
              <w:t>Ivm nekpijn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Calci chew d3 kauwtablet 500mg/800ie</w:t>
            </w:r>
          </w:p>
        </w:tc>
        <w:tc>
          <w:tcPr>
            <w:tcW w:type="dxa" w:w="2340"/>
          </w:tcPr>
          <w:p>
            <w:r>
              <w:t>A12 - MINERAALSUPPLEMENTEN</w:t>
            </w:r>
          </w:p>
        </w:tc>
        <w:tc>
          <w:tcPr>
            <w:tcW w:type="dxa" w:w="2340"/>
          </w:tcPr>
          <w:p>
            <w:r>
              <w:t>0-1-0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2"/>
      </w:pPr>
      <w:r>
        <w:rPr>
          <w:color w:val="000080"/>
        </w:rPr>
        <w:t>Mevr. C Huygens (09-03-1951)</w:t>
      </w:r>
    </w:p>
    <w:p>
      <w:r>
        <w:rPr>
          <w:b/>
        </w:rPr>
        <w:t xml:space="preserve">Arts: </w:t>
      </w:r>
      <w:r>
        <w:br/>
      </w:r>
      <w:r>
        <w:rPr>
          <w:b/>
        </w:rPr>
        <w:t xml:space="preserve">Apotheker: </w:t>
      </w:r>
      <w:r>
        <w:br/>
      </w:r>
      <w:r>
        <w:rPr>
          <w:b/>
        </w:rPr>
        <w:t xml:space="preserve">Datum: </w:t>
      </w:r>
      <w:r>
        <w:t>27-09-2025</w:t>
        <w:br/>
      </w:r>
      <w:r>
        <w:rPr>
          <w:b/>
        </w:rPr>
        <w:t xml:space="preserve">eGFR: </w:t>
      </w:r>
      <w:r>
        <w:br/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STOPP-criteria:</w:t>
      </w:r>
    </w:p>
    <w:p>
      <w:r>
        <w:t>Geen STOPP-criteria getriggerd.</w:t>
      </w:r>
    </w:p>
    <w:p>
      <w:pPr>
        <w:pStyle w:val="Heading3"/>
        <w15:collapsed xmlns:w15="http://schemas.microsoft.com/office/word/2012/wordml"/>
      </w:pPr>
      <w:r>
        <w:rPr>
          <w:color w:val="000080"/>
        </w:rPr>
        <w:t>Mogelijke dubbelmedicatie: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Groep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Geneesmiddelen</w:t>
            </w:r>
          </w:p>
        </w:tc>
      </w:tr>
      <w:tr>
        <w:tc>
          <w:tcPr>
            <w:tcW w:type="dxa" w:w="4680"/>
          </w:tcPr>
          <w:p>
            <w:r>
              <w:t>A06A - MIDDELEN BIJ OBSTIPATIE (pseudo)</w:t>
            </w:r>
          </w:p>
        </w:tc>
        <w:tc>
          <w:tcPr>
            <w:tcW w:type="dxa" w:w="4680"/>
          </w:tcPr>
          <w:p>
            <w:r>
              <w:t>Macrogol/zouten pdr v drank (movic/molax/gen citr), Microlax klysma flacon 5ml</w:t>
            </w:r>
          </w:p>
        </w:tc>
      </w:tr>
      <w:tr>
        <w:tc>
          <w:tcPr>
            <w:tcW w:type="dxa" w:w="4680"/>
          </w:tcPr>
          <w:p>
            <w:r>
              <w:t>J07B - VIRALE VACCINS (pseudo)</w:t>
            </w:r>
          </w:p>
        </w:tc>
        <w:tc>
          <w:tcPr>
            <w:tcW w:type="dxa" w:w="4680"/>
          </w:tcPr>
          <w:p>
            <w:r>
              <w:t>Covid-19 vaccin niet gespecificeerd injvlst, Vaxigrip tetra injsusp 2024/2025 wwsp 0,5ml</w:t>
            </w:r>
          </w:p>
        </w:tc>
      </w:tr>
    </w:tbl>
    <w:p>
      <w:pPr>
        <w:pStyle w:val="Heading3"/>
        <w15:collapsed xmlns:w15="http://schemas.microsoft.com/office/word/2012/wordml"/>
      </w:pPr>
      <w:r>
        <w:rPr>
          <w:color w:val="000080"/>
        </w:rPr>
        <w:t>Anticholinerge belastingscore (ACB-score):</w:t>
      </w:r>
    </w:p>
    <w:p>
      <w:r>
        <w:rPr>
          <w:b/>
        </w:rPr>
        <w:t xml:space="preserve">Totale score: </w:t>
      </w:r>
      <w:r>
        <w:t>0 (n.v.t.)</w:t>
      </w:r>
    </w:p>
    <w:p>
      <w:r>
        <w:t>Geen bijdragende middelen.</w:t>
      </w:r>
    </w:p>
    <w:p>
      <w:pPr>
        <w:pStyle w:val="Heading3"/>
      </w:pPr>
      <w:r>
        <w:rPr>
          <w:color w:val="000080"/>
        </w:rPr>
        <w:t>Medicatieoverzicht:</w:t>
      </w:r>
    </w:p>
    <w:p>
      <w:pPr>
        <w:pStyle w:val="Heading4"/>
      </w:pPr>
      <w:r>
        <w:rPr>
          <w:color w:val="000080"/>
        </w:rPr>
        <w:t>CVRM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Xarelto tablet filmomhuld 10mg</w:t>
            </w:r>
          </w:p>
        </w:tc>
        <w:tc>
          <w:tcPr>
            <w:tcW w:type="dxa" w:w="2340"/>
          </w:tcPr>
          <w:p>
            <w:r>
              <w:t>B01 - ANTITHROMBOTICA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Diabetes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Metformine tablet 500mg</w:t>
            </w:r>
          </w:p>
        </w:tc>
        <w:tc>
          <w:tcPr>
            <w:tcW w:type="dxa" w:w="2340"/>
          </w:tcPr>
          <w:p>
            <w:r>
              <w:t>A10 - DIABETESMIDDELEN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Gedragsbeïnvloedende geneesmiddelen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Clozapine tablet 6,25mg</w:t>
            </w:r>
          </w:p>
        </w:tc>
        <w:tc>
          <w:tcPr>
            <w:tcW w:type="dxa" w:w="2340"/>
          </w:tcPr>
          <w:p>
            <w:r>
              <w:t>N05 - PSYCHOLEPTICA</w:t>
            </w:r>
          </w:p>
        </w:tc>
        <w:tc>
          <w:tcPr>
            <w:tcW w:type="dxa" w:w="2340"/>
          </w:tcPr>
          <w:p>
            <w:r>
              <w:t>1-2-0 stuks,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Maag/darm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1-0-0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Mebeverine capsule mga 200mg</w:t>
            </w:r>
          </w:p>
        </w:tc>
        <w:tc>
          <w:tcPr>
            <w:tcW w:type="dxa" w:w="2340"/>
          </w:tcPr>
          <w:p>
            <w:r>
              <w:t>A03 - MIDDELEN BIJ FUNCTIONELE MAAGDARMSTOORNISSEN</w:t>
            </w:r>
          </w:p>
        </w:tc>
        <w:tc>
          <w:tcPr>
            <w:tcW w:type="dxa" w:w="2340"/>
          </w:tcPr>
          <w:p>
            <w:r>
              <w:t>1-1-0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Macrogol/zouten pdr v drank (movic/molax/gen citr)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zo nodig 1st extra bij neiging obstipatie</w:t>
            </w:r>
          </w:p>
        </w:tc>
      </w:tr>
      <w:tr>
        <w:tc>
          <w:tcPr>
            <w:tcW w:type="dxa" w:w="2340"/>
          </w:tcPr>
          <w:p>
            <w:r>
              <w:t>Microlax klysma flacon 5ml</w:t>
            </w:r>
          </w:p>
        </w:tc>
        <w:tc>
          <w:tcPr>
            <w:tcW w:type="dxa" w:w="2340"/>
          </w:tcPr>
          <w:p>
            <w:r>
              <w:t>A06 - MIDDELEN BIJ OBSTIPATIE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Duraphat tandpasta 5000ppm</w:t>
            </w:r>
          </w:p>
        </w:tc>
        <w:tc>
          <w:tcPr>
            <w:tcW w:type="dxa" w:w="2340"/>
          </w:tcPr>
          <w:p>
            <w:r>
              <w:t>A01 - MONDPREPARATEN</w:t>
            </w:r>
          </w:p>
        </w:tc>
        <w:tc>
          <w:tcPr>
            <w:tcW w:type="dxa" w:w="2340"/>
          </w:tcPr>
          <w:p>
            <w:r>
              <w:t>x-0-x gram, dagelijks, Continu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Triamcinolonacetonide zalf 1mg/g</w:t>
            </w:r>
          </w:p>
        </w:tc>
        <w:tc>
          <w:tcPr>
            <w:tcW w:type="dxa" w:w="2340"/>
          </w:tcPr>
          <w:p>
            <w:r>
              <w:t>S02 - MIDDELEN VOOR OORHEELKUNDIG GEBRUIK</w:t>
            </w:r>
          </w:p>
        </w:tc>
        <w:tc>
          <w:tcPr>
            <w:tcW w:type="dxa" w:w="2340"/>
          </w:tcPr>
          <w:p>
            <w:r>
              <w:t>x-0-0 smeren, om de dag, Continu</w:t>
            </w:r>
          </w:p>
        </w:tc>
        <w:tc>
          <w:tcPr>
            <w:tcW w:type="dxa" w:w="2340"/>
          </w:tcPr>
          <w:p>
            <w:r>
              <w:t>Op labia smeren</w:t>
            </w:r>
          </w:p>
        </w:tc>
      </w:tr>
      <w:tr>
        <w:tc>
          <w:tcPr>
            <w:tcW w:type="dxa" w:w="2340"/>
          </w:tcPr>
          <w:p>
            <w:r>
              <w:t>Triamcinolonacetonide zalf 1mg/g</w:t>
            </w:r>
          </w:p>
        </w:tc>
        <w:tc>
          <w:tcPr>
            <w:tcW w:type="dxa" w:w="2340"/>
          </w:tcPr>
          <w:p>
            <w:r>
              <w:t>S02 - MIDDELEN VOOR OORHEELKUNDIG GEBRUIK</w:t>
            </w:r>
          </w:p>
        </w:tc>
        <w:tc>
          <w:tcPr>
            <w:tcW w:type="dxa" w:w="2340"/>
          </w:tcPr>
          <w:p>
            <w:r>
              <w:t>0-0-0 smeren, dagelijks, Zo nodig</w:t>
            </w:r>
          </w:p>
        </w:tc>
        <w:tc>
          <w:tcPr>
            <w:tcW w:type="dxa" w:w="2340"/>
          </w:tcPr>
          <w:p>
            <w:r>
              <w:t>zn 1x daags op scheenbeen rechts als eczeem/plek open is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Pijn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2-2-1 stuks, dagelijks, Continu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Paracetamol tablet 500mg</w:t>
            </w:r>
          </w:p>
        </w:tc>
        <w:tc>
          <w:tcPr>
            <w:tcW w:type="dxa" w:w="2340"/>
          </w:tcPr>
          <w:p>
            <w:r>
              <w:t>N02 - ANALGETICA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>
              <w:t>zo nodig 2st extra bij pijn of koorts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Vaccins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Covid-19 vaccin niet gespecificeerd injvlst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stuks, dagelijks, Zo nodig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Vaxigrip tetra injsusp 2024/2025 wwsp 0,5ml</w:t>
            </w:r>
          </w:p>
        </w:tc>
        <w:tc>
          <w:tcPr>
            <w:tcW w:type="dxa" w:w="2340"/>
          </w:tcPr>
          <w:p>
            <w:r>
              <w:t>J07 - VACCINS</w:t>
            </w:r>
          </w:p>
        </w:tc>
        <w:tc>
          <w:tcPr>
            <w:tcW w:type="dxa" w:w="2340"/>
          </w:tcPr>
          <w:p>
            <w:r>
              <w:t>0-0-0 milliliter, dagelijks, Zo nodig</w:t>
            </w:r>
          </w:p>
        </w:tc>
        <w:tc>
          <w:tcPr>
            <w:tcW w:type="dxa" w:w="2340"/>
          </w:tcPr>
          <w:p>
            <w:r/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Valpreventie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Colecalciferol tablet 2800ie</w:t>
            </w:r>
          </w:p>
        </w:tc>
        <w:tc>
          <w:tcPr>
            <w:tcW w:type="dxa" w:w="2340"/>
          </w:tcPr>
          <w:p>
            <w:r>
              <w:t>A11 - VITAMINEN</w:t>
            </w:r>
          </w:p>
        </w:tc>
        <w:tc>
          <w:tcPr>
            <w:tcW w:type="dxa" w:w="2340"/>
          </w:tcPr>
          <w:p>
            <w:r>
              <w:t>2-0-0 stuks, 1x per week, Continu</w:t>
            </w:r>
          </w:p>
        </w:tc>
        <w:tc>
          <w:tcPr>
            <w:tcW w:type="dxa" w:w="2340"/>
          </w:tcPr>
          <w:p>
            <w:r>
              <w:t>=Vitamine D, mag gemalen worden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p>
      <w:pPr>
        <w:pStyle w:val="Heading4"/>
      </w:pPr>
      <w:r>
        <w:rPr>
          <w:color w:val="000080"/>
        </w:rPr>
        <w:t>Overig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Geneesmiddel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Geneesmiddelgroep (ATC)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Gebruik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Opmerking in Medimo</w:t>
            </w:r>
          </w:p>
        </w:tc>
      </w:tr>
      <w:tr>
        <w:tc>
          <w:tcPr>
            <w:tcW w:type="dxa" w:w="2340"/>
          </w:tcPr>
          <w:p>
            <w:r>
              <w:t>Perio aid intensive care gel 0,12%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x-0-x milliliter, dagelijks, Continu</w:t>
            </w:r>
          </w:p>
        </w:tc>
        <w:tc>
          <w:tcPr>
            <w:tcW w:type="dxa" w:w="2340"/>
          </w:tcPr>
          <w:p>
            <w:r>
              <w:t>aanbrengen op slijmvliezen na het poetsen</w:t>
            </w:r>
          </w:p>
        </w:tc>
      </w:tr>
      <w:tr>
        <w:tc>
          <w:tcPr>
            <w:tcW w:type="dxa" w:w="2340"/>
          </w:tcPr>
          <w:p>
            <w:r>
              <w:t>Steriskin handalcohol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0-0-x milliliter, dagelijks, Continu</w:t>
            </w:r>
          </w:p>
        </w:tc>
        <w:tc>
          <w:tcPr>
            <w:tcW w:type="dxa" w:w="2340"/>
          </w:tcPr>
          <w:p>
            <w:r>
              <w:t>Op vingers/nagels 1x per dag</w:t>
            </w:r>
          </w:p>
        </w:tc>
      </w:tr>
    </w:tbl>
    <w:p>
      <w:r>
        <w:rPr>
          <w:b/>
        </w:rPr>
        <w:t>Eerder besproken:</w:t>
      </w:r>
    </w:p>
    <w:p>
      <w:r>
        <w:rPr>
          <w:b/>
        </w:rPr>
        <w:t>Opmerking apotheker:</w:t>
      </w:r>
    </w:p>
    <w:p>
      <w:r>
        <w:rPr>
          <w:b/>
        </w:rPr>
        <w:t>Opmerking arts:</w:t>
        <w:br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440000" cy="3274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apotheek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2749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